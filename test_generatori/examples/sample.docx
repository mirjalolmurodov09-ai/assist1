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Namuna test bazasi (to'g'ri javob yonida + belgisi)</w:t>
      </w:r>
    </w:p>
    <w:p>
      <w:r>
        <w:t>1. Oʻzbekiston poytaxti qaysi shahar?</w:t>
      </w:r>
    </w:p>
    <w:p>
      <w:r>
        <w:t>A) Toshkent +</w:t>
      </w:r>
    </w:p>
    <w:p>
      <w:r>
        <w:t>B) Samarqand</w:t>
      </w:r>
    </w:p>
    <w:p>
      <w:r>
        <w:t>C) Buxoro</w:t>
      </w:r>
    </w:p>
    <w:p>
      <w:r>
        <w:t>D) Xiva</w:t>
      </w:r>
    </w:p>
    <w:p/>
    <w:p>
      <w:r>
        <w:t>2. Oʻzbekiston Respublikasi mustaqilligi qachon e'lon qilingan?</w:t>
      </w:r>
    </w:p>
    <w:p>
      <w:r>
        <w:t>A) 1990-yil 20-iyun</w:t>
      </w:r>
    </w:p>
    <w:p>
      <w:r>
        <w:t>B) 1991-yil 1-sentabr +</w:t>
      </w:r>
    </w:p>
    <w:p>
      <w:r>
        <w:t>C) 1992-yil 8-dekabr</w:t>
      </w:r>
    </w:p>
    <w:p>
      <w:r>
        <w:t>D) 1989-yil 21-oktabr</w:t>
      </w:r>
    </w:p>
    <w:p/>
    <w:p>
      <w:r>
        <w:t>3. Amudaryo qaysi dengizga quyilgan edi?</w:t>
      </w:r>
    </w:p>
    <w:p>
      <w:r>
        <w:t>A) Kaspiy dengizi</w:t>
      </w:r>
    </w:p>
    <w:p>
      <w:r>
        <w:t>B) Qora dengiz</w:t>
      </w:r>
    </w:p>
    <w:p>
      <w:r>
        <w:t>C) Orol dengizi +</w:t>
      </w:r>
    </w:p>
    <w:p>
      <w:r>
        <w:t>D) Baltika dengizi</w:t>
      </w:r>
    </w:p>
    <w:p/>
    <w:p>
      <w:r>
        <w:t>4. Alisher Navoiy qaysi asrda yashagan?</w:t>
      </w:r>
    </w:p>
    <w:p>
      <w:r>
        <w:t>A) X asr</w:t>
      </w:r>
    </w:p>
    <w:p>
      <w:r>
        <w:t>B) XIII asr</w:t>
      </w:r>
    </w:p>
    <w:p>
      <w:r>
        <w:t>C) XVII asr</w:t>
      </w:r>
    </w:p>
    <w:p>
      <w:r>
        <w:t>D) XV asr +</w:t>
      </w:r>
    </w:p>
    <w:p/>
    <w:p>
      <w:r>
        <w:t>5. «Oʻtkan kunlar» romanining muallifi kim?</w:t>
      </w:r>
    </w:p>
    <w:p>
      <w:r>
        <w:t>A) Abdulla Qodiriy +</w:t>
      </w:r>
    </w:p>
    <w:p>
      <w:r>
        <w:t>B) Choʻlpon</w:t>
      </w:r>
    </w:p>
    <w:p>
      <w:r>
        <w:t>C) Hamza</w:t>
      </w:r>
    </w:p>
    <w:p>
      <w:r>
        <w:t>D) Gʻafur Gʻulom</w:t>
      </w:r>
    </w:p>
    <w:p/>
    <w:p>
      <w:r>
        <w:t>6. Sakkizga yettini koʻpaytirsak nechchi boʻladi?</w:t>
      </w:r>
    </w:p>
    <w:p>
      <w:r>
        <w:t>A) 54</w:t>
      </w:r>
    </w:p>
    <w:p>
      <w:r>
        <w:t>B) 56 +</w:t>
      </w:r>
    </w:p>
    <w:p>
      <w:r>
        <w:t>C) 48</w:t>
      </w:r>
    </w:p>
    <w:p>
      <w:r>
        <w:t>D) 64</w:t>
      </w:r>
    </w:p>
    <w:p/>
    <w:p>
      <w:r>
        <w:t>7. Toʻrtburchakning barcha burchaklari yigʻindisi necha gradus?</w:t>
      </w:r>
    </w:p>
    <w:p>
      <w:r>
        <w:t>A) 180</w:t>
      </w:r>
    </w:p>
    <w:p>
      <w:r>
        <w:t>B) 270</w:t>
      </w:r>
    </w:p>
    <w:p>
      <w:r>
        <w:t>C) 360 +</w:t>
      </w:r>
    </w:p>
    <w:p>
      <w:r>
        <w:t>D) 720</w:t>
      </w:r>
    </w:p>
    <w:p/>
    <w:p>
      <w:r>
        <w:t>8. Yer sayyorasining sun'iy yoʻldoshi qaysi?</w:t>
      </w:r>
    </w:p>
    <w:p>
      <w:r>
        <w:t>A) Mars</w:t>
      </w:r>
    </w:p>
    <w:p>
      <w:r>
        <w:t>B) Venera</w:t>
      </w:r>
    </w:p>
    <w:p>
      <w:r>
        <w:t>C) Quyosh</w:t>
      </w:r>
    </w:p>
    <w:p>
      <w:r>
        <w:t>D) Oy +</w:t>
      </w:r>
    </w:p>
    <w:p/>
    <w:p>
      <w:r>
        <w:t>9. Suvning qaynash harorati (normal bosimda) necha °C?</w:t>
      </w:r>
    </w:p>
    <w:p>
      <w:r>
        <w:t>A) 100 +</w:t>
      </w:r>
    </w:p>
    <w:p>
      <w:r>
        <w:t>B) 90</w:t>
      </w:r>
    </w:p>
    <w:p>
      <w:r>
        <w:t>C) 80</w:t>
      </w:r>
    </w:p>
    <w:p>
      <w:r>
        <w:t>D) 120</w:t>
      </w:r>
    </w:p>
    <w:p/>
    <w:p>
      <w:r>
        <w:t>10. Eng katta okean qaysi?</w:t>
      </w:r>
    </w:p>
    <w:p>
      <w:r>
        <w:t>A) Atlantika okeani</w:t>
      </w:r>
    </w:p>
    <w:p>
      <w:r>
        <w:t>B) Tinch okeani +</w:t>
      </w:r>
    </w:p>
    <w:p>
      <w:r>
        <w:t>C) Hind okeani</w:t>
      </w:r>
    </w:p>
    <w:p>
      <w:r>
        <w:t>D) Shimoliy Muz okeani</w:t>
      </w:r>
    </w:p>
    <w:p/>
    <w:p>
      <w:r>
        <w:t>11. Qaysi qit'ada Oʻzbekiston joylashgan?</w:t>
      </w:r>
    </w:p>
    <w:p>
      <w:r>
        <w:t>A) Yevropa</w:t>
      </w:r>
    </w:p>
    <w:p>
      <w:r>
        <w:t>B) Afrika</w:t>
      </w:r>
    </w:p>
    <w:p>
      <w:r>
        <w:t>C) Osiyo +</w:t>
      </w:r>
    </w:p>
    <w:p>
      <w:r>
        <w:t>D) Avstraliya</w:t>
      </w:r>
    </w:p>
    <w:p/>
    <w:p>
      <w:r>
        <w:t>12. Amir Temur poytaxti qaysi shahar edi?</w:t>
      </w:r>
    </w:p>
    <w:p>
      <w:r>
        <w:t>A) Buxoro</w:t>
      </w:r>
    </w:p>
    <w:p>
      <w:r>
        <w:t>B) Xiva</w:t>
      </w:r>
    </w:p>
    <w:p>
      <w:r>
        <w:t>C) Termiz</w:t>
      </w:r>
    </w:p>
    <w:p>
      <w:r>
        <w:t>D) Samarqand +</w:t>
      </w:r>
    </w:p>
    <w:p/>
    <w:p>
      <w:r>
        <w:t>13. Sinus 30° ning qiymati nechaga teng?</w:t>
      </w:r>
    </w:p>
    <w:p>
      <w:r>
        <w:t>A) 1/2 +</w:t>
      </w:r>
    </w:p>
    <w:p>
      <w:r>
        <w:t>B) √3/2</w:t>
      </w:r>
    </w:p>
    <w:p>
      <w:r>
        <w:t>C) √2/2</w:t>
      </w:r>
    </w:p>
    <w:p>
      <w:r>
        <w:t>D) 1</w:t>
      </w:r>
    </w:p>
    <w:p/>
    <w:p>
      <w:r>
        <w:t>14. Fotosintez jarayonida oʻsimlik qaysi gazni yutadi?</w:t>
      </w:r>
    </w:p>
    <w:p>
      <w:r>
        <w:t>A) Kislorod</w:t>
      </w:r>
    </w:p>
    <w:p>
      <w:r>
        <w:t>B) Karbonat angidrid +</w:t>
      </w:r>
    </w:p>
    <w:p>
      <w:r>
        <w:t>C) Azot</w:t>
      </w:r>
    </w:p>
    <w:p>
      <w:r>
        <w:t>D) Vodorod</w:t>
      </w:r>
    </w:p>
    <w:p/>
    <w:p>
      <w:r>
        <w:t>15. Inson yuragida nechta kamera bor?</w:t>
      </w:r>
    </w:p>
    <w:p>
      <w:r>
        <w:t>A) 2 ta</w:t>
      </w:r>
    </w:p>
    <w:p>
      <w:r>
        <w:t>B) 3 ta</w:t>
      </w:r>
    </w:p>
    <w:p>
      <w:r>
        <w:t>C) 4 ta +</w:t>
      </w:r>
    </w:p>
    <w:p>
      <w:r>
        <w:t>D) 5 ta</w:t>
      </w:r>
    </w:p>
    <w:p/>
    <w:p>
      <w:r>
        <w:t>16. Suvning kimyoviy formulasi qaysi?</w:t>
      </w:r>
    </w:p>
    <w:p>
      <w:r>
        <w:t>A) CO2</w:t>
      </w:r>
    </w:p>
    <w:p>
      <w:r>
        <w:t>B) NaCl</w:t>
      </w:r>
    </w:p>
    <w:p>
      <w:r>
        <w:t>C) O2</w:t>
      </w:r>
    </w:p>
    <w:p>
      <w:r>
        <w:t>D) H2O +</w:t>
      </w:r>
    </w:p>
    <w:p/>
    <w:p>
      <w:r>
        <w:t>17. Yilda necha oy bor?</w:t>
      </w:r>
    </w:p>
    <w:p>
      <w:r>
        <w:t>A) 12 +</w:t>
      </w:r>
    </w:p>
    <w:p>
      <w:r>
        <w:t>B) 10</w:t>
      </w:r>
    </w:p>
    <w:p>
      <w:r>
        <w:t>C) 11</w:t>
      </w:r>
    </w:p>
    <w:p>
      <w:r>
        <w:t>D) 13</w:t>
      </w:r>
    </w:p>
    <w:p/>
    <w:p>
      <w:r>
        <w:t>18. Haftada necha kun bor?</w:t>
      </w:r>
    </w:p>
    <w:p>
      <w:r>
        <w:t>A) 5</w:t>
      </w:r>
    </w:p>
    <w:p>
      <w:r>
        <w:t>B) 7 +</w:t>
      </w:r>
    </w:p>
    <w:p>
      <w:r>
        <w:t>C) 6</w:t>
      </w:r>
    </w:p>
    <w:p>
      <w:r>
        <w:t>D) 8</w:t>
      </w:r>
    </w:p>
    <w:p/>
    <w:p>
      <w:r>
        <w:t>19. Eng uzun daryo Oʻzbekistonda qaysi?</w:t>
      </w:r>
    </w:p>
    <w:p>
      <w:r>
        <w:t>A) Sirdaryo</w:t>
      </w:r>
    </w:p>
    <w:p>
      <w:r>
        <w:t>B) Zarafshon</w:t>
      </w:r>
    </w:p>
    <w:p>
      <w:r>
        <w:t>C) Amudaryo +</w:t>
      </w:r>
    </w:p>
    <w:p>
      <w:r>
        <w:t>D) Chirchiq</w:t>
      </w:r>
    </w:p>
    <w:p/>
    <w:p>
      <w:r>
        <w:t>20. Mirzo Ulugʻbek nima bilan shugʻullangan?</w:t>
      </w:r>
    </w:p>
    <w:p>
      <w:r>
        <w:t>A) Tibbiyot</w:t>
      </w:r>
    </w:p>
    <w:p>
      <w:r>
        <w:t>B) Me'morchilik</w:t>
      </w:r>
    </w:p>
    <w:p>
      <w:r>
        <w:t>C) Dengizchilik</w:t>
      </w:r>
    </w:p>
    <w:p>
      <w:r>
        <w:t>D) Astronomiya +</w:t>
      </w:r>
    </w:p>
    <w:p/>
    <w:p>
      <w:r>
        <w:t>21. Ibn Sino qaysi sohada mashhur?</w:t>
      </w:r>
    </w:p>
    <w:p>
      <w:r>
        <w:t>A) Tibbiyot +</w:t>
      </w:r>
    </w:p>
    <w:p>
      <w:r>
        <w:t>B) Astronomiya</w:t>
      </w:r>
    </w:p>
    <w:p>
      <w:r>
        <w:t>C) Tarix</w:t>
      </w:r>
    </w:p>
    <w:p>
      <w:r>
        <w:t>D) Geografiya</w:t>
      </w:r>
    </w:p>
    <w:p/>
    <w:p>
      <w:r>
        <w:t>22. Al-Xorazmiy qaysi fanning asoschilaridan biri?</w:t>
      </w:r>
    </w:p>
    <w:p>
      <w:r>
        <w:t>A) Biologiya</w:t>
      </w:r>
    </w:p>
    <w:p>
      <w:r>
        <w:t>B) Algebra +</w:t>
      </w:r>
    </w:p>
    <w:p>
      <w:r>
        <w:t>C) Geologiya</w:t>
      </w:r>
    </w:p>
    <w:p>
      <w:r>
        <w:t>D) Kimyo</w:t>
      </w:r>
    </w:p>
    <w:p/>
    <w:p>
      <w:r>
        <w:t>23. Toʻgʻri burchakli uchburchakda gipotenuzaga nisbatan teorema qanday ataladi?</w:t>
      </w:r>
    </w:p>
    <w:p>
      <w:r>
        <w:t>A) Viet teoremasi</w:t>
      </w:r>
    </w:p>
    <w:p>
      <w:r>
        <w:t>B) Talis teoremasi</w:t>
      </w:r>
    </w:p>
    <w:p>
      <w:r>
        <w:t>C) Pifagor teoremasi +</w:t>
      </w:r>
    </w:p>
    <w:p>
      <w:r>
        <w:t>D) Nyuton teoremasi</w:t>
      </w:r>
    </w:p>
    <w:p/>
    <w:p>
      <w:r>
        <w:t>24. 100 ning 10 foizi nechaga teng?</w:t>
      </w:r>
    </w:p>
    <w:p>
      <w:r>
        <w:t>A) 1</w:t>
      </w:r>
    </w:p>
    <w:p>
      <w:r>
        <w:t>B) 20</w:t>
      </w:r>
    </w:p>
    <w:p>
      <w:r>
        <w:t>C) 100</w:t>
      </w:r>
    </w:p>
    <w:p>
      <w:r>
        <w:t>D) 10 +</w:t>
      </w:r>
    </w:p>
    <w:p/>
    <w:p>
      <w:r>
        <w:t>25. Kvadratning tomoni 5 sm boʻlsa, uning yuzi necha sm²?</w:t>
      </w:r>
    </w:p>
    <w:p>
      <w:r>
        <w:t>A) 25 +</w:t>
      </w:r>
    </w:p>
    <w:p>
      <w:r>
        <w:t>B) 10</w:t>
      </w:r>
    </w:p>
    <w:p>
      <w:r>
        <w:t>C) 20</w:t>
      </w:r>
    </w:p>
    <w:p>
      <w:r>
        <w:t>D) 15</w:t>
      </w:r>
    </w:p>
    <w:p/>
    <w:p>
      <w:r>
        <w:t>26. Quyidagilardan qaysi biri tub son?</w:t>
      </w:r>
    </w:p>
    <w:p>
      <w:r>
        <w:t>A) 15</w:t>
      </w:r>
    </w:p>
    <w:p>
      <w:r>
        <w:t>B) 17 +</w:t>
      </w:r>
    </w:p>
    <w:p>
      <w:r>
        <w:t>C) 21</w:t>
      </w:r>
    </w:p>
    <w:p>
      <w:r>
        <w:t>D) 27</w:t>
      </w:r>
    </w:p>
    <w:p/>
    <w:p>
      <w:r>
        <w:t>27. Ingliz tilida «kitob» soʻzi qanday?</w:t>
      </w:r>
    </w:p>
    <w:p>
      <w:r>
        <w:t>A) table</w:t>
      </w:r>
    </w:p>
    <w:p>
      <w:r>
        <w:t>B) pen</w:t>
      </w:r>
    </w:p>
    <w:p>
      <w:r>
        <w:t>C) book +</w:t>
      </w:r>
    </w:p>
    <w:p>
      <w:r>
        <w:t>D) door</w:t>
      </w:r>
    </w:p>
    <w:p/>
    <w:p>
      <w:r>
        <w:t>28. «Qalam» soʻzi qaysi soʻz turkumiga kiradi?</w:t>
      </w:r>
    </w:p>
    <w:p>
      <w:r>
        <w:t>A) Sifat</w:t>
      </w:r>
    </w:p>
    <w:p>
      <w:r>
        <w:t>B) Fe'l</w:t>
      </w:r>
    </w:p>
    <w:p>
      <w:r>
        <w:t>C) Ravish</w:t>
      </w:r>
    </w:p>
    <w:p>
      <w:r>
        <w:t>D) Ot +</w:t>
      </w:r>
    </w:p>
    <w:p/>
    <w:p>
      <w:r>
        <w:t>29. Oʻzbek alifbosida nechta harf bor (lotin yozuvida)?</w:t>
      </w:r>
    </w:p>
    <w:p>
      <w:r>
        <w:t>A) 29 +</w:t>
      </w:r>
    </w:p>
    <w:p>
      <w:r>
        <w:t>B) 26</w:t>
      </w:r>
    </w:p>
    <w:p>
      <w:r>
        <w:t>C) 32</w:t>
      </w:r>
    </w:p>
    <w:p>
      <w:r>
        <w:t>D) 35</w:t>
      </w:r>
    </w:p>
    <w:p/>
    <w:p>
      <w:r>
        <w:t>30. Oltin kimyoviy belgisi qaysi?</w:t>
      </w:r>
    </w:p>
    <w:p>
      <w:r>
        <w:t>A) Ag</w:t>
      </w:r>
    </w:p>
    <w:p>
      <w:r>
        <w:t>B) Au +</w:t>
      </w:r>
    </w:p>
    <w:p>
      <w:r>
        <w:t>C) Fe</w:t>
      </w:r>
    </w:p>
    <w:p>
      <w:r>
        <w:t>D) Cu</w:t>
      </w:r>
    </w:p>
    <w:p/>
    <w:p>
      <w:r>
        <w:t>31. Havoning asosiy tarkibiy qismi qaysi gaz?</w:t>
      </w:r>
    </w:p>
    <w:p>
      <w:r>
        <w:t>A) Kislorod</w:t>
      </w:r>
    </w:p>
    <w:p>
      <w:r>
        <w:t>B) Argon</w:t>
      </w:r>
    </w:p>
    <w:p>
      <w:r>
        <w:t>C) Azot +</w:t>
      </w:r>
    </w:p>
    <w:p>
      <w:r>
        <w:t>D) Karbonat angidrid</w:t>
      </w:r>
    </w:p>
    <w:p/>
    <w:p>
      <w:r>
        <w:t>32. Quyosh sistemasida eng katta sayyora qaysi?</w:t>
      </w:r>
    </w:p>
    <w:p>
      <w:r>
        <w:t>A) Saturn</w:t>
      </w:r>
    </w:p>
    <w:p>
      <w:r>
        <w:t>B) Yer</w:t>
      </w:r>
    </w:p>
    <w:p>
      <w:r>
        <w:t>C) Neptun</w:t>
      </w:r>
    </w:p>
    <w:p>
      <w:r>
        <w:t>D) Yupiter +</w:t>
      </w:r>
    </w:p>
    <w:p/>
    <w:p>
      <w:r>
        <w:t>33. Tovush eng tez qaysi muhitda tarqaladi?</w:t>
      </w:r>
    </w:p>
    <w:p>
      <w:r>
        <w:t>A) Qattiq jismda +</w:t>
      </w:r>
    </w:p>
    <w:p>
      <w:r>
        <w:t>B) Havoda</w:t>
      </w:r>
    </w:p>
    <w:p>
      <w:r>
        <w:t>C) Vakuumda</w:t>
      </w:r>
    </w:p>
    <w:p>
      <w:r>
        <w:t>D) Bo'sh kosmosda</w:t>
      </w:r>
    </w:p>
    <w:p/>
    <w:p>
      <w:r>
        <w:t>34. Elektr tokining kuchi qaysi birlikda oʻlchanadi?</w:t>
      </w:r>
    </w:p>
    <w:p>
      <w:r>
        <w:t>A) Volt</w:t>
      </w:r>
    </w:p>
    <w:p>
      <w:r>
        <w:t>B) Amper +</w:t>
      </w:r>
    </w:p>
    <w:p>
      <w:r>
        <w:t>C) Om</w:t>
      </w:r>
    </w:p>
    <w:p>
      <w:r>
        <w:t>D) Vatt</w:t>
      </w:r>
    </w:p>
    <w:p/>
    <w:p>
      <w:r>
        <w:t>35. Yer yuzining qancha qismini suv egallagan (taxminan)?</w:t>
      </w:r>
    </w:p>
    <w:p>
      <w:r>
        <w:t>A) 50%</w:t>
      </w:r>
    </w:p>
    <w:p>
      <w:r>
        <w:t>B) 30%</w:t>
      </w:r>
    </w:p>
    <w:p>
      <w:r>
        <w:t>C) 71% +</w:t>
      </w:r>
    </w:p>
    <w:p>
      <w:r>
        <w:t>D) 90%</w:t>
      </w:r>
    </w:p>
    <w:p/>
    <w:p>
      <w:r>
        <w:t>36. Qaysi hayvon sutemizuvchi?</w:t>
      </w:r>
    </w:p>
    <w:p>
      <w:r>
        <w:t>A) Akula</w:t>
      </w:r>
    </w:p>
    <w:p>
      <w:r>
        <w:t>B) Losos baliq</w:t>
      </w:r>
    </w:p>
    <w:p>
      <w:r>
        <w:t>C) Qurbaqa</w:t>
      </w:r>
    </w:p>
    <w:p>
      <w:r>
        <w:t>D) Delfin +</w:t>
      </w:r>
    </w:p>
    <w:p/>
    <w:p>
      <w:r>
        <w:t>37. Qaysi shahar «Sharq gavhari» deb ataladi?</w:t>
      </w:r>
    </w:p>
    <w:p>
      <w:r>
        <w:t>A) Samarqand +</w:t>
      </w:r>
    </w:p>
    <w:p>
      <w:r>
        <w:t>B) Navoiy</w:t>
      </w:r>
    </w:p>
    <w:p>
      <w:r>
        <w:t>C) Andijon</w:t>
      </w:r>
    </w:p>
    <w:p>
      <w:r>
        <w:t>D) Nukus</w:t>
      </w:r>
    </w:p>
    <w:p/>
    <w:p>
      <w:r>
        <w:t>38. Fargʻona vodiysi qaysi tog' tizmalari orasida joylashgan?</w:t>
      </w:r>
    </w:p>
    <w:p>
      <w:r>
        <w:t>A) Himolay va Karakorum</w:t>
      </w:r>
    </w:p>
    <w:p>
      <w:r>
        <w:t>B) Tyan-Shan va Pomir-Oloy +</w:t>
      </w:r>
    </w:p>
    <w:p>
      <w:r>
        <w:t>C) Alp va Pireney</w:t>
      </w:r>
    </w:p>
    <w:p>
      <w:r>
        <w:t>D) Ural va Kavkaz</w:t>
      </w:r>
    </w:p>
    <w:p/>
    <w:p>
      <w:r>
        <w:t>39. Oʻzbekiston Respublikasi Konstitutsiyasi qachon qabul qilingan?</w:t>
      </w:r>
    </w:p>
    <w:p>
      <w:r>
        <w:t>A) 1991-yil 1-sentabr</w:t>
      </w:r>
    </w:p>
    <w:p>
      <w:r>
        <w:t>B) 1995-yil 1-yanvar</w:t>
      </w:r>
    </w:p>
    <w:p>
      <w:r>
        <w:t>C) 1992-yil 8-dekabr +</w:t>
      </w:r>
    </w:p>
    <w:p>
      <w:r>
        <w:t>D) 1990-yil 24-mart</w:t>
      </w:r>
    </w:p>
    <w:p/>
    <w:p>
      <w:r>
        <w:t>40. Kompyuterning «miyasi» deb qaysi qurilma ataladi?</w:t>
      </w:r>
    </w:p>
    <w:p>
      <w:r>
        <w:t>A) Monitor</w:t>
      </w:r>
    </w:p>
    <w:p>
      <w:r>
        <w:t>B) Sichqoncha</w:t>
      </w:r>
    </w:p>
    <w:p>
      <w:r>
        <w:t>C) Klaviatura</w:t>
      </w:r>
    </w:p>
    <w:p>
      <w:r>
        <w:t>D) Protsessor +</w:t>
      </w:r>
    </w:p>
    <w:p/>
    <w:p>
      <w:r>
        <w:t>41. 1 kilobayt necha baytga teng (ikkilik hisobda)?</w:t>
      </w:r>
    </w:p>
    <w:p>
      <w:r>
        <w:t>A) 1024 +</w:t>
      </w:r>
    </w:p>
    <w:p>
      <w:r>
        <w:t>B) 1000</w:t>
      </w:r>
    </w:p>
    <w:p>
      <w:r>
        <w:t>C) 512</w:t>
      </w:r>
    </w:p>
    <w:p>
      <w:r>
        <w:t>D) 2048</w:t>
      </w:r>
    </w:p>
    <w:p/>
    <w:p>
      <w:r>
        <w:t>42. Dasturlash tilini koʻrsating:</w:t>
      </w:r>
    </w:p>
    <w:p>
      <w:r>
        <w:t>A) Photoshop</w:t>
      </w:r>
    </w:p>
    <w:p>
      <w:r>
        <w:t>B) Python +</w:t>
      </w:r>
    </w:p>
    <w:p>
      <w:r>
        <w:t>C) Excel</w:t>
      </w:r>
    </w:p>
    <w:p>
      <w:r>
        <w:t>D) Chrome</w:t>
      </w:r>
    </w:p>
    <w:p/>
    <w:p>
      <w:r>
        <w:t>43. Internetda manzillarni qidirish uchun ishlatiladigan dastur nima deyiladi?</w:t>
      </w:r>
    </w:p>
    <w:p>
      <w:r>
        <w:t>A) Printer</w:t>
      </w:r>
    </w:p>
    <w:p>
      <w:r>
        <w:t>B) Skaner</w:t>
      </w:r>
    </w:p>
    <w:p>
      <w:r>
        <w:t>C) Brauzer +</w:t>
      </w:r>
    </w:p>
    <w:p>
      <w:r>
        <w:t>D) Arxivator</w:t>
      </w:r>
    </w:p>
    <w:p/>
    <w:p>
      <w:r>
        <w:t>44. Matematikada 0 ga boʻlish mumkinmi?</w:t>
      </w:r>
    </w:p>
    <w:p>
      <w:r>
        <w:t>A) Ha, natija 0</w:t>
      </w:r>
    </w:p>
    <w:p>
      <w:r>
        <w:t>B) Ha, natija 1</w:t>
      </w:r>
    </w:p>
    <w:p>
      <w:r>
        <w:t>C) Faqat musbat sonlar uchun</w:t>
      </w:r>
    </w:p>
    <w:p>
      <w:r>
        <w:t>D) Yoʻq, mumkin emas +</w:t>
      </w:r>
    </w:p>
    <w:p/>
    <w:p>
      <w:r>
        <w:t>45. Ikki sonning yigʻindisi 15, ayirmasi 3 boʻlsa, katta son nechaga teng?</w:t>
      </w:r>
    </w:p>
    <w:p>
      <w:r>
        <w:t>A) 9 +</w:t>
      </w:r>
    </w:p>
    <w:p>
      <w:r>
        <w:t>B) 6</w:t>
      </w:r>
    </w:p>
    <w:p>
      <w:r>
        <w:t>C) 12</w:t>
      </w:r>
    </w:p>
    <w:p>
      <w:r>
        <w:t>D) 10</w:t>
      </w:r>
    </w:p>
    <w:p/>
    <w:p>
      <w:r>
        <w:t>46. Aylana uzunligi formulasi qaysi?</w:t>
      </w:r>
    </w:p>
    <w:p>
      <w:r>
        <w:t>A) πr²</w:t>
      </w:r>
    </w:p>
    <w:p>
      <w:r>
        <w:t>B) 2πr +</w:t>
      </w:r>
    </w:p>
    <w:p>
      <w:r>
        <w:t>C) πd²</w:t>
      </w:r>
    </w:p>
    <w:p>
      <w:r>
        <w:t>D) 4πr</w:t>
      </w:r>
    </w:p>
    <w:p/>
    <w:p>
      <w:r>
        <w:t>47. Gʻalaba bayrami Oʻzbekistonda qaysi sanada nishonlanadi?</w:t>
      </w:r>
    </w:p>
    <w:p>
      <w:r>
        <w:t>A) 1-may</w:t>
      </w:r>
    </w:p>
    <w:p>
      <w:r>
        <w:t>B) 8-mart</w:t>
      </w:r>
    </w:p>
    <w:p>
      <w:r>
        <w:t>C) 9-may +</w:t>
      </w:r>
    </w:p>
    <w:p>
      <w:r>
        <w:t>D) 21-mart</w:t>
      </w:r>
    </w:p>
    <w:p/>
    <w:p>
      <w:r>
        <w:t>48. Navroz bayrami qaysi sanada nishonlanadi?</w:t>
      </w:r>
    </w:p>
    <w:p>
      <w:r>
        <w:t>A) 1-yanvar</w:t>
      </w:r>
    </w:p>
    <w:p>
      <w:r>
        <w:t>B) 9-may</w:t>
      </w:r>
    </w:p>
    <w:p>
      <w:r>
        <w:t>C) 1-sentabr</w:t>
      </w:r>
    </w:p>
    <w:p>
      <w:r>
        <w:t>D) 21-mart +</w:t>
      </w:r>
    </w:p>
    <w:p/>
    <w:p>
      <w:r>
        <w:t>49. Fizikada kuch qaysi birlikda oʻlchanadi?</w:t>
      </w:r>
    </w:p>
    <w:p>
      <w:r>
        <w:t>A) Nyuton +</w:t>
      </w:r>
    </w:p>
    <w:p>
      <w:r>
        <w:t>B) Joul</w:t>
      </w:r>
    </w:p>
    <w:p>
      <w:r>
        <w:t>C) Paskal</w:t>
      </w:r>
    </w:p>
    <w:p>
      <w:r>
        <w:t>D) Kelvin</w:t>
      </w:r>
    </w:p>
    <w:p/>
    <w:p>
      <w:r>
        <w:t>50. Qaysi element suvning tarkibida mavjud?</w:t>
      </w:r>
    </w:p>
    <w:p>
      <w:r>
        <w:t>A) Geliy</w:t>
      </w:r>
    </w:p>
    <w:p>
      <w:r>
        <w:t>B) Vodorod +</w:t>
      </w:r>
    </w:p>
    <w:p>
      <w:r>
        <w:t>C) Uglerod</w:t>
      </w:r>
    </w:p>
    <w:p>
      <w:r>
        <w:t>D) Temir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